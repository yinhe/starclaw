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城市合伙人合作协议</w:t>
      </w:r>
    </w:p>
    <w:p>
      <w:r>
        <w:rPr>
          <w:rFonts w:ascii="微软雅黑" w:hAnsi="微软雅黑" w:eastAsia="微软雅黑"/>
          <w:b w:val="0"/>
          <w:sz w:val="24"/>
        </w:rPr>
      </w:r>
      <w:r>
        <w:rPr>
          <w:rFonts w:ascii="微软雅黑" w:hAnsi="微软雅黑" w:eastAsia="微软雅黑"/>
          <w:b/>
          <w:sz w:val="24"/>
        </w:rPr>
        <w:t>协议编号：SC-CP-________-________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甲方（平台方）：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乙方（城市合伙人）：</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归属区域：_______________</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原生工作站及其相关产品与服务的总称，包括但不限于 Claw 客户端、StarAI 算力网关、Overlord 企业管理平台等。</w:t>
      </w:r>
    </w:p>
    <w:p>
      <w:r>
        <w:rPr>
          <w:rFonts w:ascii="微软雅黑" w:hAnsi="微软雅黑" w:eastAsia="微软雅黑"/>
          <w:b w:val="0"/>
          <w:sz w:val="24"/>
        </w:rPr>
        <w:t xml:space="preserve">1.2 </w:t>
      </w:r>
      <w:r>
        <w:rPr>
          <w:rFonts w:ascii="微软雅黑" w:hAnsi="微软雅黑" w:eastAsia="微软雅黑"/>
          <w:b/>
          <w:sz w:val="24"/>
        </w:rPr>
        <w:t>城市合伙人</w:t>
      </w:r>
      <w:r>
        <w:rPr>
          <w:rFonts w:ascii="微软雅黑" w:hAnsi="微软雅黑" w:eastAsia="微软雅黑"/>
          <w:b w:val="0"/>
          <w:sz w:val="24"/>
        </w:rPr>
        <w:t>：指与甲方签署本协议，在约定区域内推广 StarClaw 平台产品与服务，并按约定获取渠道佣金的外部渠道合作方。城市合伙人席位数量有限。</w:t>
      </w:r>
    </w:p>
    <w:p>
      <w:r>
        <w:rPr>
          <w:rFonts w:ascii="微软雅黑" w:hAnsi="微软雅黑" w:eastAsia="微软雅黑"/>
          <w:b w:val="0"/>
          <w:sz w:val="24"/>
        </w:rPr>
        <w:t xml:space="preserve">1.3 </w:t>
      </w:r>
      <w:r>
        <w:rPr>
          <w:rFonts w:ascii="微软雅黑" w:hAnsi="微软雅黑" w:eastAsia="微软雅黑"/>
          <w:b/>
          <w:sz w:val="24"/>
        </w:rPr>
        <w:t>归属客户</w:t>
      </w:r>
      <w:r>
        <w:rPr>
          <w:rFonts w:ascii="微软雅黑" w:hAnsi="微软雅黑" w:eastAsia="微软雅黑"/>
          <w:b w:val="0"/>
          <w:sz w:val="24"/>
        </w:rPr>
        <w:t>：指通过乙方专属推荐码注册并使用 StarClaw 平台的终端用户或企业客户。归属关系一经建立，在本协议有效期内持续有效，不因客户更换设备、重装软件等行为而变更。</w:t>
      </w:r>
    </w:p>
    <w:p>
      <w:r>
        <w:rPr>
          <w:rFonts w:ascii="微软雅黑" w:hAnsi="微软雅黑" w:eastAsia="微软雅黑"/>
          <w:b w:val="0"/>
          <w:sz w:val="24"/>
        </w:rPr>
        <w:t xml:space="preserve">1.4 </w:t>
      </w:r>
      <w:r>
        <w:rPr>
          <w:rFonts w:ascii="微软雅黑" w:hAnsi="微软雅黑" w:eastAsia="微软雅黑"/>
          <w:b/>
          <w:sz w:val="24"/>
        </w:rPr>
        <w:t>活跃用户</w:t>
      </w:r>
      <w:r>
        <w:rPr>
          <w:rFonts w:ascii="微软雅黑" w:hAnsi="微软雅黑" w:eastAsia="微软雅黑"/>
          <w:b w:val="0"/>
          <w:sz w:val="24"/>
        </w:rPr>
        <w:t>：指过去 30 天内通过乙方推荐码注册并有过至少 1 次 AI 消费的归属客户。</w:t>
      </w:r>
    </w:p>
    <w:p>
      <w:r>
        <w:rPr>
          <w:rFonts w:ascii="微软雅黑" w:hAnsi="微软雅黑" w:eastAsia="微软雅黑"/>
          <w:b w:val="0"/>
          <w:sz w:val="24"/>
        </w:rPr>
        <w:t xml:space="preserve">1.5 </w:t>
      </w:r>
      <w:r>
        <w:rPr>
          <w:rFonts w:ascii="微软雅黑" w:hAnsi="微软雅黑" w:eastAsia="微软雅黑"/>
          <w:b/>
          <w:sz w:val="24"/>
        </w:rPr>
        <w:t>星钻（Star Diamond）</w:t>
      </w:r>
      <w:r>
        <w:rPr>
          <w:rFonts w:ascii="微软雅黑" w:hAnsi="微软雅黑" w:eastAsia="微软雅黑"/>
          <w:b w:val="0"/>
          <w:sz w:val="24"/>
        </w:rPr>
        <w:t>：指甲方运营的 StarClaw 平台增值凭证，通过投资购买获得。星钻总量固定为壹亿（100,000,000）份，永不增发。星钻不代表甲方的股权、股份、合伙份额、债权、虚拟货币、基金份额或任何形式的有价证券。</w:t>
      </w:r>
    </w:p>
    <w:p>
      <w:r>
        <w:rPr>
          <w:rFonts w:ascii="微软雅黑" w:hAnsi="微软雅黑" w:eastAsia="微软雅黑"/>
          <w:b w:val="0"/>
          <w:sz w:val="24"/>
        </w:rPr>
        <w:t xml:space="preserve">1.6 </w:t>
      </w:r>
      <w:r>
        <w:rPr>
          <w:rFonts w:ascii="微软雅黑" w:hAnsi="微软雅黑" w:eastAsia="微软雅黑"/>
          <w:b/>
          <w:sz w:val="24"/>
        </w:rPr>
        <w:t>NAV（净资产价值）</w:t>
      </w:r>
      <w:r>
        <w:rPr>
          <w:rFonts w:ascii="微软雅黑" w:hAnsi="微软雅黑" w:eastAsia="微软雅黑"/>
          <w:b w:val="0"/>
          <w:sz w:val="24"/>
        </w:rPr>
        <w:t>：指星钻的每份净值。甲方根据平台经营状况定期评估并公布。</w:t>
      </w:r>
    </w:p>
    <w:p>
      <w:r>
        <w:rPr>
          <w:rFonts w:ascii="微软雅黑" w:hAnsi="微软雅黑" w:eastAsia="微软雅黑"/>
          <w:b w:val="0"/>
          <w:sz w:val="24"/>
        </w:rPr>
        <w:t xml:space="preserve">1.7 </w:t>
      </w:r>
      <w:r>
        <w:rPr>
          <w:rFonts w:ascii="微软雅黑" w:hAnsi="微软雅黑" w:eastAsia="微软雅黑"/>
          <w:b/>
          <w:sz w:val="24"/>
        </w:rPr>
        <w:t>消费利润</w:t>
      </w:r>
      <w:r>
        <w:rPr>
          <w:rFonts w:ascii="微软雅黑" w:hAnsi="微软雅黑" w:eastAsia="微软雅黑"/>
          <w:b w:val="0"/>
          <w:sz w:val="24"/>
        </w:rPr>
        <w:t>：指归属客户使用 StarClaw 平台 AI 服务时，平台在上游模型成本基础上收取的服务费利润。</w:t>
      </w:r>
    </w:p>
    <w:p>
      <w:pPr>
        <w:pStyle w:val="Heading2"/>
      </w:pPr>
      <w:r>
        <w:t>第二条 合作内容与职责</w:t>
      </w:r>
    </w:p>
    <w:p>
      <w:r>
        <w:rPr>
          <w:rFonts w:ascii="微软雅黑" w:hAnsi="微软雅黑" w:eastAsia="微软雅黑"/>
          <w:b w:val="0"/>
          <w:sz w:val="24"/>
        </w:rPr>
        <w:t>2.1 甲方授权乙方在约定区域内推广 StarClaw 平台产品与服务。该区域授权为</w:t>
      </w:r>
      <w:r>
        <w:rPr>
          <w:rFonts w:ascii="微软雅黑" w:hAnsi="微软雅黑" w:eastAsia="微软雅黑"/>
          <w:b/>
          <w:sz w:val="24"/>
        </w:rPr>
        <w:t>非独家</w:t>
      </w:r>
      <w:r>
        <w:rPr>
          <w:rFonts w:ascii="微软雅黑" w:hAnsi="微软雅黑" w:eastAsia="微软雅黑"/>
          <w:b w:val="0"/>
          <w:sz w:val="24"/>
        </w:rPr>
        <w:t>性质，甲方有权在同一区域内任命其他城市合伙人。如乙方希望获得区域独家授权，须与甲方另行签署区域独家补充协议。</w:t>
      </w:r>
    </w:p>
    <w:p>
      <w:r>
        <w:rPr>
          <w:rFonts w:ascii="微软雅黑" w:hAnsi="微软雅黑" w:eastAsia="微软雅黑"/>
          <w:b w:val="0"/>
          <w:sz w:val="24"/>
        </w:rPr>
        <w:t>2.2 乙方的主要职责：</w:t>
      </w:r>
    </w:p>
    <w:p>
      <w:pPr>
        <w:pStyle w:val="ListBullet"/>
      </w:pPr>
      <w:r>
        <w:rPr>
          <w:rFonts w:ascii="微软雅黑" w:hAnsi="微软雅黑" w:eastAsia="微软雅黑"/>
          <w:b w:val="0"/>
          <w:sz w:val="24"/>
        </w:rPr>
        <w:t>（a）在约定区域内通过合法渠道推广 StarClaw 平台，发展终端用户和企业客户；</w:t>
      </w:r>
    </w:p>
    <w:p>
      <w:pPr>
        <w:pStyle w:val="ListBullet"/>
      </w:pPr>
      <w:r>
        <w:rPr>
          <w:rFonts w:ascii="微软雅黑" w:hAnsi="微软雅黑" w:eastAsia="微软雅黑"/>
          <w:b w:val="0"/>
          <w:sz w:val="24"/>
        </w:rPr>
        <w:t>（b）使用甲方提供的专属推荐码进行客户拓展；</w:t>
      </w:r>
    </w:p>
    <w:p>
      <w:pPr>
        <w:pStyle w:val="ListBullet"/>
      </w:pPr>
      <w:r>
        <w:rPr>
          <w:rFonts w:ascii="微软雅黑" w:hAnsi="微软雅黑" w:eastAsia="微软雅黑"/>
          <w:b w:val="0"/>
          <w:sz w:val="24"/>
        </w:rPr>
        <w:t>（c）协助归属客户完成注册、安装和基础使用培训；</w:t>
      </w:r>
    </w:p>
    <w:p>
      <w:pPr>
        <w:pStyle w:val="ListBullet"/>
      </w:pPr>
      <w:r>
        <w:rPr>
          <w:rFonts w:ascii="微软雅黑" w:hAnsi="微软雅黑" w:eastAsia="微软雅黑"/>
          <w:b w:val="0"/>
          <w:sz w:val="24"/>
        </w:rPr>
        <w:t>（d）遵守甲方的品牌规范和推广规范。</w:t>
      </w:r>
    </w:p>
    <w:p>
      <w:r>
        <w:rPr>
          <w:rFonts w:ascii="微软雅黑" w:hAnsi="微软雅黑" w:eastAsia="微软雅黑"/>
          <w:b w:val="0"/>
          <w:sz w:val="24"/>
        </w:rPr>
        <w:t>2.3 甲方的主要职责：</w:t>
      </w:r>
    </w:p>
    <w:p>
      <w:pPr>
        <w:pStyle w:val="ListBullet"/>
      </w:pPr>
      <w:r>
        <w:rPr>
          <w:rFonts w:ascii="微软雅黑" w:hAnsi="微软雅黑" w:eastAsia="微软雅黑"/>
          <w:b w:val="0"/>
          <w:sz w:val="24"/>
        </w:rPr>
        <w:t>（a）为乙方提供专属推荐码和推广物料；</w:t>
      </w:r>
    </w:p>
    <w:p>
      <w:pPr>
        <w:pStyle w:val="ListBullet"/>
      </w:pPr>
      <w:r>
        <w:rPr>
          <w:rFonts w:ascii="微软雅黑" w:hAnsi="微软雅黑" w:eastAsia="微软雅黑"/>
          <w:b w:val="0"/>
          <w:sz w:val="24"/>
        </w:rPr>
        <w:t>（b）保障 StarClaw 平台的正常运行和技术支持；</w:t>
      </w:r>
    </w:p>
    <w:p>
      <w:pPr>
        <w:pStyle w:val="ListBullet"/>
      </w:pPr>
      <w:r>
        <w:rPr>
          <w:rFonts w:ascii="微软雅黑" w:hAnsi="微软雅黑" w:eastAsia="微软雅黑"/>
          <w:b w:val="0"/>
          <w:sz w:val="24"/>
        </w:rPr>
        <w:t>（c）按约定及时结算和支付乙方的佣金收益；</w:t>
      </w:r>
    </w:p>
    <w:p>
      <w:pPr>
        <w:pStyle w:val="ListBullet"/>
      </w:pPr>
      <w:r>
        <w:rPr>
          <w:rFonts w:ascii="微软雅黑" w:hAnsi="微软雅黑" w:eastAsia="微软雅黑"/>
          <w:b w:val="0"/>
          <w:sz w:val="24"/>
        </w:rPr>
        <w:t>（d）为乙方提供城市合伙人管理后台（city.starclaw.net）。</w:t>
      </w:r>
    </w:p>
    <w:p>
      <w:pPr>
        <w:pStyle w:val="Heading2"/>
      </w:pPr>
      <w:r>
        <w:t>第三条 佣金阶梯</w:t>
      </w:r>
    </w:p>
    <w:p>
      <w:pPr>
        <w:pStyle w:val="Heading3"/>
      </w:pPr>
      <w:r>
        <w:t>3.1 阶梯规则</w:t>
      </w:r>
    </w:p>
    <w:p>
      <w:r>
        <w:rPr>
          <w:rFonts w:ascii="微软雅黑" w:hAnsi="微软雅黑" w:eastAsia="微软雅黑"/>
          <w:b w:val="0"/>
          <w:sz w:val="24"/>
        </w:rPr>
        <w:t>乙方的佣金率由其归属的活跃用户数量决定，按以下阶梯确定：</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微软雅黑" w:hAnsi="微软雅黑" w:eastAsia="微软雅黑"/>
                <w:b/>
                <w:sz w:val="20"/>
              </w:rPr>
              <w:t>等级</w:t>
            </w:r>
          </w:p>
        </w:tc>
        <w:tc>
          <w:tcPr>
            <w:tcW w:type="dxa" w:w="2946"/>
          </w:tcPr>
          <w:p>
            <w:pPr>
              <w:jc w:val="center"/>
            </w:pPr>
            <w:r/>
            <w:r>
              <w:rPr>
                <w:rFonts w:ascii="微软雅黑" w:hAnsi="微软雅黑" w:eastAsia="微软雅黑"/>
                <w:b/>
                <w:sz w:val="20"/>
              </w:rPr>
              <w:t>活跃用户数</w:t>
            </w:r>
          </w:p>
        </w:tc>
        <w:tc>
          <w:tcPr>
            <w:tcW w:type="dxa" w:w="2946"/>
          </w:tcPr>
          <w:p>
            <w:pPr>
              <w:jc w:val="center"/>
            </w:pPr>
            <w:r/>
            <w:r>
              <w:rPr>
                <w:rFonts w:ascii="微软雅黑" w:hAnsi="微软雅黑" w:eastAsia="微软雅黑"/>
                <w:b/>
                <w:sz w:val="20"/>
              </w:rPr>
              <w:t>佣金率</w:t>
            </w:r>
          </w:p>
        </w:tc>
      </w:tr>
      <w:tr>
        <w:tc>
          <w:tcPr>
            <w:tcW w:type="dxa" w:w="2946"/>
          </w:tcPr>
          <w:p>
            <w:pPr>
              <w:jc w:val="center"/>
            </w:pPr>
            <w:r/>
            <w:r>
              <w:rPr>
                <w:rFonts w:ascii="微软雅黑" w:hAnsi="微软雅黑" w:eastAsia="微软雅黑"/>
                <w:b w:val="0"/>
                <w:sz w:val="20"/>
              </w:rPr>
              <w:t>入门</w:t>
            </w:r>
          </w:p>
        </w:tc>
        <w:tc>
          <w:tcPr>
            <w:tcW w:type="dxa" w:w="2946"/>
          </w:tcPr>
          <w:p>
            <w:pPr>
              <w:jc w:val="center"/>
            </w:pPr>
            <w:r/>
            <w:r>
              <w:rPr>
                <w:rFonts w:ascii="微软雅黑" w:hAnsi="微软雅黑" w:eastAsia="微软雅黑"/>
                <w:b w:val="0"/>
                <w:sz w:val="20"/>
              </w:rPr>
              <w:t>0-9</w:t>
            </w:r>
          </w:p>
        </w:tc>
        <w:tc>
          <w:tcPr>
            <w:tcW w:type="dxa" w:w="2946"/>
          </w:tcPr>
          <w:p>
            <w:pPr>
              <w:jc w:val="center"/>
            </w:pPr>
            <w:r/>
            <w:r>
              <w:rPr>
                <w:rFonts w:ascii="微软雅黑" w:hAnsi="微软雅黑" w:eastAsia="微软雅黑"/>
                <w:b/>
                <w:sz w:val="20"/>
              </w:rPr>
              <w:t>20%</w:t>
            </w:r>
          </w:p>
        </w:tc>
      </w:tr>
      <w:tr>
        <w:tc>
          <w:tcPr>
            <w:tcW w:type="dxa" w:w="2946"/>
          </w:tcPr>
          <w:p>
            <w:pPr>
              <w:jc w:val="center"/>
            </w:pPr>
            <w:r/>
            <w:r>
              <w:rPr>
                <w:rFonts w:ascii="微软雅黑" w:hAnsi="微软雅黑" w:eastAsia="微软雅黑"/>
                <w:b w:val="0"/>
                <w:sz w:val="20"/>
              </w:rPr>
              <w:t>白银</w:t>
            </w:r>
          </w:p>
        </w:tc>
        <w:tc>
          <w:tcPr>
            <w:tcW w:type="dxa" w:w="2946"/>
          </w:tcPr>
          <w:p>
            <w:pPr>
              <w:jc w:val="center"/>
            </w:pPr>
            <w:r/>
            <w:r>
              <w:rPr>
                <w:rFonts w:ascii="微软雅黑" w:hAnsi="微软雅黑" w:eastAsia="微软雅黑"/>
                <w:b w:val="0"/>
                <w:sz w:val="20"/>
              </w:rPr>
              <w:t>10-49</w:t>
            </w:r>
          </w:p>
        </w:tc>
        <w:tc>
          <w:tcPr>
            <w:tcW w:type="dxa" w:w="2946"/>
          </w:tcPr>
          <w:p>
            <w:pPr>
              <w:jc w:val="center"/>
            </w:pPr>
            <w:r/>
            <w:r>
              <w:rPr>
                <w:rFonts w:ascii="微软雅黑" w:hAnsi="微软雅黑" w:eastAsia="微软雅黑"/>
                <w:b/>
                <w:sz w:val="20"/>
              </w:rPr>
              <w:t>25%</w:t>
            </w:r>
          </w:p>
        </w:tc>
      </w:tr>
      <w:tr>
        <w:tc>
          <w:tcPr>
            <w:tcW w:type="dxa" w:w="2946"/>
          </w:tcPr>
          <w:p>
            <w:pPr>
              <w:jc w:val="center"/>
            </w:pPr>
            <w:r/>
            <w:r>
              <w:rPr>
                <w:rFonts w:ascii="微软雅黑" w:hAnsi="微软雅黑" w:eastAsia="微软雅黑"/>
                <w:b w:val="0"/>
                <w:sz w:val="20"/>
              </w:rPr>
              <w:t>黄金</w:t>
            </w:r>
          </w:p>
        </w:tc>
        <w:tc>
          <w:tcPr>
            <w:tcW w:type="dxa" w:w="2946"/>
          </w:tcPr>
          <w:p>
            <w:pPr>
              <w:jc w:val="center"/>
            </w:pPr>
            <w:r/>
            <w:r>
              <w:rPr>
                <w:rFonts w:ascii="微软雅黑" w:hAnsi="微软雅黑" w:eastAsia="微软雅黑"/>
                <w:b w:val="0"/>
                <w:sz w:val="20"/>
              </w:rPr>
              <w:t>50-99</w:t>
            </w:r>
          </w:p>
        </w:tc>
        <w:tc>
          <w:tcPr>
            <w:tcW w:type="dxa" w:w="2946"/>
          </w:tcPr>
          <w:p>
            <w:pPr>
              <w:jc w:val="center"/>
            </w:pPr>
            <w:r/>
            <w:r>
              <w:rPr>
                <w:rFonts w:ascii="微软雅黑" w:hAnsi="微软雅黑" w:eastAsia="微软雅黑"/>
                <w:b/>
                <w:sz w:val="20"/>
              </w:rPr>
              <w:t>28%</w:t>
            </w:r>
          </w:p>
        </w:tc>
      </w:tr>
      <w:tr>
        <w:tc>
          <w:tcPr>
            <w:tcW w:type="dxa" w:w="2946"/>
          </w:tcPr>
          <w:p>
            <w:pPr>
              <w:jc w:val="center"/>
            </w:pPr>
            <w:r/>
            <w:r>
              <w:rPr>
                <w:rFonts w:ascii="微软雅黑" w:hAnsi="微软雅黑" w:eastAsia="微软雅黑"/>
                <w:b w:val="0"/>
                <w:sz w:val="20"/>
              </w:rPr>
              <w:t>钻石</w:t>
            </w:r>
          </w:p>
        </w:tc>
        <w:tc>
          <w:tcPr>
            <w:tcW w:type="dxa" w:w="2946"/>
          </w:tcPr>
          <w:p>
            <w:pPr>
              <w:jc w:val="center"/>
            </w:pPr>
            <w:r/>
            <w:r>
              <w:rPr>
                <w:rFonts w:ascii="微软雅黑" w:hAnsi="微软雅黑" w:eastAsia="微软雅黑"/>
                <w:b w:val="0"/>
                <w:sz w:val="20"/>
              </w:rPr>
              <w:t>100+</w:t>
            </w:r>
          </w:p>
        </w:tc>
        <w:tc>
          <w:tcPr>
            <w:tcW w:type="dxa" w:w="2946"/>
          </w:tcPr>
          <w:p>
            <w:pPr>
              <w:jc w:val="center"/>
            </w:pPr>
            <w:r/>
            <w:r>
              <w:rPr>
                <w:rFonts w:ascii="微软雅黑" w:hAnsi="微软雅黑" w:eastAsia="微软雅黑"/>
                <w:b/>
                <w:sz w:val="20"/>
              </w:rPr>
              <w:t>30%</w:t>
            </w:r>
          </w:p>
        </w:tc>
      </w:tr>
    </w:tbl>
    <w:p>
      <w:r>
        <w:rPr>
          <w:rFonts w:ascii="微软雅黑" w:hAnsi="微软雅黑" w:eastAsia="微软雅黑"/>
          <w:b w:val="0"/>
          <w:sz w:val="24"/>
        </w:rPr>
        <w:t>3.1.1 甲方于每月 1 日根据上月活跃用户数重新判定乙方的佣金等级。</w:t>
      </w:r>
    </w:p>
    <w:p>
      <w:r>
        <w:rPr>
          <w:rFonts w:ascii="微软雅黑" w:hAnsi="微软雅黑" w:eastAsia="微软雅黑"/>
          <w:b w:val="0"/>
          <w:sz w:val="24"/>
        </w:rPr>
        <w:t>3.1.2 佣金等级可升可降。乙方应持续维护归属用户的活跃度。</w:t>
      </w:r>
    </w:p>
    <w:p>
      <w:r>
        <w:rPr>
          <w:rFonts w:ascii="微软雅黑" w:hAnsi="微软雅黑" w:eastAsia="微软雅黑"/>
          <w:b w:val="0"/>
          <w:sz w:val="24"/>
        </w:rPr>
        <w:t xml:space="preserve">3.1.3 </w:t>
      </w:r>
      <w:r>
        <w:rPr>
          <w:rFonts w:ascii="微软雅黑" w:hAnsi="微软雅黑" w:eastAsia="微软雅黑"/>
          <w:b/>
          <w:sz w:val="24"/>
        </w:rPr>
        <w:t>年度忠诚锁定：</w:t>
      </w:r>
      <w:r>
        <w:rPr>
          <w:rFonts w:ascii="微软雅黑" w:hAnsi="微软雅黑" w:eastAsia="微软雅黑"/>
          <w:b w:val="0"/>
          <w:sz w:val="24"/>
        </w:rPr>
        <w:t xml:space="preserve"> 连续活跃 </w:t>
      </w:r>
      <w:r>
        <w:rPr>
          <w:rFonts w:ascii="微软雅黑" w:hAnsi="微软雅黑" w:eastAsia="微软雅黑"/>
          <w:b/>
          <w:sz w:val="24"/>
        </w:rPr>
        <w:t>12</w:t>
      </w:r>
      <w:r>
        <w:rPr>
          <w:rFonts w:ascii="微软雅黑" w:hAnsi="微软雅黑" w:eastAsia="微软雅黑"/>
          <w:b w:val="0"/>
          <w:sz w:val="24"/>
        </w:rPr>
        <w:t xml:space="preserve"> 个月的乙方，其佣金等级永久锁定（只升不降）。连续活跃指每月至少有 </w:t>
      </w:r>
      <w:r>
        <w:rPr>
          <w:rFonts w:ascii="微软雅黑" w:hAnsi="微软雅黑" w:eastAsia="微软雅黑"/>
          <w:b/>
          <w:sz w:val="24"/>
        </w:rPr>
        <w:t>1</w:t>
      </w:r>
      <w:r>
        <w:rPr>
          <w:rFonts w:ascii="微软雅黑" w:hAnsi="微软雅黑" w:eastAsia="微软雅黑"/>
          <w:b w:val="0"/>
          <w:sz w:val="24"/>
        </w:rPr>
        <w:t xml:space="preserve"> 个活跃用户。</w:t>
      </w:r>
    </w:p>
    <w:p>
      <w:r>
        <w:rPr>
          <w:rFonts w:ascii="微软雅黑" w:hAnsi="微软雅黑" w:eastAsia="微软雅黑"/>
          <w:b w:val="0"/>
          <w:sz w:val="24"/>
        </w:rPr>
        <w:t>3.1.4 乙方不投资也可以正常开展推广业务。佣金率完全由业绩决定，不与投资挂钩。</w:t>
      </w:r>
    </w:p>
    <w:p>
      <w:pPr>
        <w:pStyle w:val="Heading3"/>
      </w:pPr>
      <w:r>
        <w:t>3.2 佣金结算</w:t>
      </w:r>
    </w:p>
    <w:p>
      <w:r>
        <w:rPr>
          <w:rFonts w:ascii="微软雅黑" w:hAnsi="微软雅黑" w:eastAsia="微软雅黑"/>
          <w:b w:val="0"/>
          <w:sz w:val="24"/>
        </w:rPr>
        <w:t>3.2.1 佣金按自然月汇总，T+30 结算。甲方于每月 15 日前完成上月佣金计算，20 日前发放至乙方绑定的收款账户。</w:t>
      </w:r>
    </w:p>
    <w:p>
      <w:r>
        <w:rPr>
          <w:rFonts w:ascii="微软雅黑" w:hAnsi="微软雅黑" w:eastAsia="微软雅黑"/>
          <w:b w:val="0"/>
          <w:sz w:val="24"/>
        </w:rPr>
        <w:t>3.2.2 乙方可在城市合伙人后台（city.starclaw.net）实时查看归属客户消费明细和佣金累计。</w:t>
      </w:r>
    </w:p>
    <w:p>
      <w:r>
        <w:rPr>
          <w:rFonts w:ascii="微软雅黑" w:hAnsi="微软雅黑" w:eastAsia="微软雅黑"/>
          <w:b w:val="0"/>
          <w:sz w:val="24"/>
        </w:rPr>
        <w:t>3.2.3 每笔佣金精确到分，按实际消费利润 × 乙方当前佣金率实时计算。</w:t>
      </w:r>
    </w:p>
    <w:p>
      <w:r>
        <w:rPr>
          <w:rFonts w:ascii="微软雅黑" w:hAnsi="微软雅黑" w:eastAsia="微软雅黑"/>
          <w:b w:val="0"/>
          <w:sz w:val="24"/>
        </w:rPr>
        <w:t>3.2.4 提现门槛为人民币壹佰元（¥100），支持银行卡、支付宝提现。</w:t>
      </w:r>
    </w:p>
    <w:p>
      <w:pPr>
        <w:pStyle w:val="Heading2"/>
      </w:pPr>
      <w:r>
        <w:t>第四条 星钻投资（可选）</w:t>
      </w:r>
    </w:p>
    <w:p>
      <w:pPr>
        <w:pStyle w:val="Heading3"/>
      </w:pPr>
      <w:r>
        <w:t>4.1 投资性质</w:t>
      </w:r>
    </w:p>
    <w:p>
      <w:r>
        <w:rPr>
          <w:rFonts w:ascii="微软雅黑" w:hAnsi="微软雅黑" w:eastAsia="微软雅黑"/>
          <w:b w:val="0"/>
          <w:sz w:val="24"/>
        </w:rPr>
        <w:t>星钻投资为自愿行为，不影响乙方的佣金率（佣金率由业绩阶梯决定）。投资星钻的乙方可获得以下额外权益：</w:t>
      </w:r>
    </w:p>
    <w:p>
      <w:pPr>
        <w:pStyle w:val="ListBullet"/>
      </w:pPr>
      <w:r>
        <w:rPr>
          <w:rFonts w:ascii="微软雅黑" w:hAnsi="微软雅黑" w:eastAsia="微软雅黑"/>
          <w:b w:val="0"/>
          <w:sz w:val="24"/>
        </w:rPr>
        <w:t>（a）客户永久归属：持有星钻的乙方，其归属客户关系在协议到期后仍然有效，佣金继续产生（但不可新增归属客户）。未持有星钻的乙方，归属客户关系随协议终止而终止。</w:t>
      </w:r>
    </w:p>
    <w:p>
      <w:pPr>
        <w:pStyle w:val="ListBullet"/>
      </w:pPr>
      <w:r>
        <w:rPr>
          <w:rFonts w:ascii="微软雅黑" w:hAnsi="微软雅黑" w:eastAsia="微软雅黑"/>
          <w:b w:val="0"/>
          <w:sz w:val="24"/>
        </w:rPr>
        <w:t>（b）NAV 增值：星钻不产生月度分红，其价值体现为 NAV 增值，在退出时一次性结算。</w:t>
      </w:r>
    </w:p>
    <w:p>
      <w:pPr>
        <w:pStyle w:val="Heading3"/>
      </w:pPr>
      <w:r>
        <w:t>4.2 投资参数</w:t>
      </w:r>
    </w:p>
    <w:p>
      <w:r>
        <w:rPr>
          <w:rFonts w:ascii="微软雅黑" w:hAnsi="微软雅黑" w:eastAsia="微软雅黑"/>
          <w:b w:val="0"/>
          <w:sz w:val="24"/>
        </w:rPr>
        <w:t>本协议签署时适用的投资轮次、星钻价格、投资限额等参数详见附件二。</w:t>
      </w:r>
    </w:p>
    <w:p>
      <w:pPr>
        <w:pStyle w:val="Heading3"/>
      </w:pPr>
      <w:r>
        <w:t>4.3 投资支付</w:t>
      </w:r>
    </w:p>
    <w:p>
      <w:r>
        <w:rPr>
          <w:rFonts w:ascii="微软雅黑" w:hAnsi="微软雅黑" w:eastAsia="微软雅黑"/>
          <w:b w:val="0"/>
          <w:sz w:val="24"/>
        </w:rPr>
        <w:t xml:space="preserve">4.3.1 乙方选择投资的，应在本协议签署后 </w:t>
      </w:r>
      <w:r>
        <w:rPr>
          <w:rFonts w:ascii="微软雅黑" w:hAnsi="微软雅黑" w:eastAsia="微软雅黑"/>
          <w:b/>
          <w:sz w:val="24"/>
        </w:rPr>
        <w:t>15</w:t>
      </w:r>
      <w:r>
        <w:rPr>
          <w:rFonts w:ascii="微软雅黑" w:hAnsi="微软雅黑" w:eastAsia="微软雅黑"/>
          <w:b w:val="0"/>
          <w:sz w:val="24"/>
        </w:rPr>
        <w:t xml:space="preserve"> 个工作日内，将投资款全额支付至甲方指定的星钻专用监管账户。该账户由甲方在商业银行开立，专款专用，与甲方日常运营资金严格隔离。星钻专用监管账户中的资金属于全体星钻持有人的共有财产，不属于甲方的固有资产，不纳入甲方破产财产的清算范围。</w:t>
      </w:r>
    </w:p>
    <w:p>
      <w:r>
        <w:rPr>
          <w:rFonts w:ascii="微软雅黑" w:hAnsi="微软雅黑" w:eastAsia="微软雅黑"/>
          <w:b w:val="0"/>
          <w:sz w:val="24"/>
        </w:rPr>
        <w:t xml:space="preserve">4.3.2 甲方收到全部投资款后 </w:t>
      </w:r>
      <w:r>
        <w:rPr>
          <w:rFonts w:ascii="微软雅黑" w:hAnsi="微软雅黑" w:eastAsia="微软雅黑"/>
          <w:b/>
          <w:sz w:val="24"/>
        </w:rPr>
        <w:t>3</w:t>
      </w:r>
      <w:r>
        <w:rPr>
          <w:rFonts w:ascii="微软雅黑" w:hAnsi="微软雅黑" w:eastAsia="微软雅黑"/>
          <w:b w:val="0"/>
          <w:sz w:val="24"/>
        </w:rPr>
        <w:t xml:space="preserve"> 个工作日内，在 StarClaw 平台系统中确认乙方的星钻持有份额。</w:t>
      </w:r>
    </w:p>
    <w:p>
      <w:r>
        <w:rPr>
          <w:rFonts w:ascii="微软雅黑" w:hAnsi="微软雅黑" w:eastAsia="微软雅黑"/>
          <w:b w:val="0"/>
          <w:sz w:val="24"/>
        </w:rPr>
        <w:t xml:space="preserve">4.3.3 </w:t>
      </w:r>
      <w:r>
        <w:rPr>
          <w:rFonts w:ascii="微软雅黑" w:hAnsi="微软雅黑" w:eastAsia="微软雅黑"/>
          <w:b/>
          <w:sz w:val="24"/>
        </w:rPr>
        <w:t>冷静期：</w:t>
      </w:r>
      <w:r>
        <w:rPr>
          <w:rFonts w:ascii="微软雅黑" w:hAnsi="微软雅黑" w:eastAsia="微软雅黑"/>
          <w:b w:val="0"/>
          <w:sz w:val="24"/>
        </w:rPr>
        <w:t xml:space="preserve"> 乙方在签署本协议并支付投资款后，享有 </w:t>
      </w:r>
      <w:r>
        <w:rPr>
          <w:rFonts w:ascii="微软雅黑" w:hAnsi="微软雅黑" w:eastAsia="微软雅黑"/>
          <w:b/>
          <w:sz w:val="24"/>
        </w:rPr>
        <w:t>24 小时</w:t>
      </w:r>
      <w:r>
        <w:rPr>
          <w:rFonts w:ascii="微软雅黑" w:hAnsi="微软雅黑" w:eastAsia="微软雅黑"/>
          <w:b w:val="0"/>
          <w:sz w:val="24"/>
        </w:rPr>
        <w:t xml:space="preserve"> 的冷静期。冷静期内乙方可书面通知甲方撤回投资，甲方应在 </w:t>
      </w:r>
      <w:r>
        <w:rPr>
          <w:rFonts w:ascii="微软雅黑" w:hAnsi="微软雅黑" w:eastAsia="微软雅黑"/>
          <w:b/>
          <w:sz w:val="24"/>
        </w:rPr>
        <w:t>5</w:t>
      </w:r>
      <w:r>
        <w:rPr>
          <w:rFonts w:ascii="微软雅黑" w:hAnsi="微软雅黑" w:eastAsia="微软雅黑"/>
          <w:b w:val="0"/>
          <w:sz w:val="24"/>
        </w:rPr>
        <w:t xml:space="preserve"> 个工作日内全额退还投资款，不收取任何费用。</w:t>
      </w:r>
    </w:p>
    <w:p>
      <w:r>
        <w:rPr>
          <w:rFonts w:ascii="微软雅黑" w:hAnsi="微软雅黑" w:eastAsia="微软雅黑"/>
          <w:b w:val="0"/>
          <w:sz w:val="24"/>
        </w:rPr>
        <w:t>4.3.4 乙方可在后续轮次追加投资。</w:t>
      </w:r>
    </w:p>
    <w:p>
      <w:pPr>
        <w:pStyle w:val="Heading3"/>
      </w:pPr>
      <w:r>
        <w:t>4.4 后续轮次</w:t>
      </w:r>
    </w:p>
    <w:p>
      <w:r>
        <w:rPr>
          <w:rFonts w:ascii="微软雅黑" w:hAnsi="微软雅黑" w:eastAsia="微软雅黑"/>
          <w:b w:val="0"/>
          <w:sz w:val="24"/>
        </w:rPr>
        <w:t>4.4.1 甲方可根据平台发展需要分轮次发行星钻，每轮次的星钻价格、配额、投资限额等具体条款，由甲方另行公布，以甲方发布的正式通知为准。</w:t>
      </w:r>
    </w:p>
    <w:p>
      <w:r>
        <w:rPr>
          <w:rFonts w:ascii="微软雅黑" w:hAnsi="微软雅黑" w:eastAsia="微软雅黑"/>
          <w:b w:val="0"/>
          <w:sz w:val="24"/>
        </w:rPr>
        <w:t>4.4.2 乙方在后续轮次中享有优先认购权，但须在甲方通知的认购期限内行使。</w:t>
      </w:r>
    </w:p>
    <w:p>
      <w:pPr>
        <w:pStyle w:val="Heading3"/>
      </w:pPr>
      <w:r>
        <w:t>4.5 星钻增值</w:t>
      </w:r>
    </w:p>
    <w:p>
      <w:r>
        <w:rPr>
          <w:rFonts w:ascii="微软雅黑" w:hAnsi="微软雅黑" w:eastAsia="微软雅黑"/>
          <w:b w:val="0"/>
          <w:sz w:val="24"/>
        </w:rPr>
        <w:t>4.5.1 星钻价格以甲方公布的当期价格为准，甲方有权根据 NAV 和市场情况调整星钻价格。</w:t>
      </w:r>
    </w:p>
    <w:p>
      <w:r>
        <w:rPr>
          <w:rFonts w:ascii="微软雅黑" w:hAnsi="微软雅黑" w:eastAsia="微软雅黑"/>
          <w:b w:val="0"/>
          <w:sz w:val="24"/>
        </w:rPr>
        <w:t>4.5.2 如果平台业务增长，NAV 可能相应上涨，乙方持有的星钻市值可能相应增长。</w:t>
      </w:r>
      <w:r>
        <w:rPr>
          <w:rFonts w:ascii="微软雅黑" w:hAnsi="微软雅黑" w:eastAsia="微软雅黑"/>
          <w:b/>
          <w:sz w:val="24"/>
        </w:rPr>
        <w:t>甲方不保证 NAV 必然上涨，乙方应充分认识到 NAV 存在下降的可能。</w:t>
      </w:r>
      <w:r>
        <w:rPr>
          <w:rFonts w:ascii="微软雅黑" w:hAnsi="微软雅黑" w:eastAsia="微软雅黑"/>
          <w:b w:val="0"/>
          <w:sz w:val="24"/>
        </w:rPr>
      </w:r>
    </w:p>
    <w:p>
      <w:pPr>
        <w:pStyle w:val="Heading2"/>
      </w:pPr>
      <w:r>
        <w:t>第五条 增长奖金</w:t>
      </w:r>
    </w:p>
    <w:p>
      <w:r>
        <w:rPr>
          <w:rFonts w:ascii="微软雅黑" w:hAnsi="微软雅黑" w:eastAsia="微软雅黑"/>
          <w:b w:val="0"/>
          <w:sz w:val="24"/>
        </w:rPr>
        <w:t>5.1 甲方设立城市合伙人增长奖金，用于激励乙方拓展用户。增长奖金从消费利润中拨付，具体标准如下：</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微软雅黑" w:hAnsi="微软雅黑" w:eastAsia="微软雅黑"/>
                <w:b/>
                <w:sz w:val="20"/>
              </w:rPr>
              <w:t>奖金类型</w:t>
            </w:r>
          </w:p>
        </w:tc>
        <w:tc>
          <w:tcPr>
            <w:tcW w:type="dxa" w:w="2946"/>
          </w:tcPr>
          <w:p>
            <w:pPr>
              <w:jc w:val="center"/>
            </w:pPr>
            <w:r/>
            <w:r>
              <w:rPr>
                <w:rFonts w:ascii="微软雅黑" w:hAnsi="微软雅黑" w:eastAsia="微软雅黑"/>
                <w:b/>
                <w:sz w:val="20"/>
              </w:rPr>
              <w:t>触发条件</w:t>
            </w:r>
          </w:p>
        </w:tc>
        <w:tc>
          <w:tcPr>
            <w:tcW w:type="dxa" w:w="2946"/>
          </w:tcPr>
          <w:p>
            <w:pPr>
              <w:jc w:val="center"/>
            </w:pPr>
            <w:r/>
            <w:r>
              <w:rPr>
                <w:rFonts w:ascii="微软雅黑" w:hAnsi="微软雅黑" w:eastAsia="微软雅黑"/>
                <w:b/>
                <w:sz w:val="20"/>
              </w:rPr>
              <w:t>金额</w:t>
            </w:r>
          </w:p>
        </w:tc>
      </w:tr>
      <w:tr>
        <w:tc>
          <w:tcPr>
            <w:tcW w:type="dxa" w:w="2946"/>
          </w:tcPr>
          <w:p>
            <w:pPr>
              <w:jc w:val="center"/>
            </w:pPr>
            <w:r/>
            <w:r>
              <w:rPr>
                <w:rFonts w:ascii="微软雅黑" w:hAnsi="微软雅黑" w:eastAsia="微软雅黑"/>
                <w:b w:val="0"/>
                <w:sz w:val="20"/>
              </w:rPr>
              <w:t>首单奖</w:t>
            </w:r>
          </w:p>
        </w:tc>
        <w:tc>
          <w:tcPr>
            <w:tcW w:type="dxa" w:w="2946"/>
          </w:tcPr>
          <w:p>
            <w:pPr>
              <w:jc w:val="center"/>
            </w:pPr>
            <w:r/>
            <w:r>
              <w:rPr>
                <w:rFonts w:ascii="微软雅黑" w:hAnsi="微软雅黑" w:eastAsia="微软雅黑"/>
                <w:b w:val="0"/>
                <w:sz w:val="20"/>
              </w:rPr>
              <w:t>第1个活跃用户</w:t>
            </w:r>
          </w:p>
        </w:tc>
        <w:tc>
          <w:tcPr>
            <w:tcW w:type="dxa" w:w="2946"/>
          </w:tcPr>
          <w:p>
            <w:pPr>
              <w:jc w:val="center"/>
            </w:pPr>
            <w:r/>
            <w:r>
              <w:rPr>
                <w:rFonts w:ascii="微软雅黑" w:hAnsi="微软雅黑" w:eastAsia="微软雅黑"/>
                <w:b w:val="0"/>
                <w:sz w:val="20"/>
              </w:rPr>
              <w:t>¥100</w:t>
            </w:r>
          </w:p>
        </w:tc>
      </w:tr>
      <w:tr>
        <w:tc>
          <w:tcPr>
            <w:tcW w:type="dxa" w:w="2946"/>
          </w:tcPr>
          <w:p>
            <w:pPr>
              <w:jc w:val="center"/>
            </w:pPr>
            <w:r/>
            <w:r>
              <w:rPr>
                <w:rFonts w:ascii="微软雅黑" w:hAnsi="微软雅黑" w:eastAsia="微软雅黑"/>
                <w:b w:val="0"/>
                <w:sz w:val="20"/>
              </w:rPr>
              <w:t>十人奖</w:t>
            </w:r>
          </w:p>
        </w:tc>
        <w:tc>
          <w:tcPr>
            <w:tcW w:type="dxa" w:w="2946"/>
          </w:tcPr>
          <w:p>
            <w:pPr>
              <w:jc w:val="center"/>
            </w:pPr>
            <w:r/>
            <w:r>
              <w:rPr>
                <w:rFonts w:ascii="微软雅黑" w:hAnsi="微软雅黑" w:eastAsia="微软雅黑"/>
                <w:b w:val="0"/>
                <w:sz w:val="20"/>
              </w:rPr>
              <w:t>累计10个活跃用户</w:t>
            </w:r>
          </w:p>
        </w:tc>
        <w:tc>
          <w:tcPr>
            <w:tcW w:type="dxa" w:w="2946"/>
          </w:tcPr>
          <w:p>
            <w:pPr>
              <w:jc w:val="center"/>
            </w:pPr>
            <w:r/>
            <w:r>
              <w:rPr>
                <w:rFonts w:ascii="微软雅黑" w:hAnsi="微软雅黑" w:eastAsia="微软雅黑"/>
                <w:b w:val="0"/>
                <w:sz w:val="20"/>
              </w:rPr>
              <w:t>¥500</w:t>
            </w:r>
          </w:p>
        </w:tc>
      </w:tr>
      <w:tr>
        <w:tc>
          <w:tcPr>
            <w:tcW w:type="dxa" w:w="2946"/>
          </w:tcPr>
          <w:p>
            <w:pPr>
              <w:jc w:val="center"/>
            </w:pPr>
            <w:r/>
            <w:r>
              <w:rPr>
                <w:rFonts w:ascii="微软雅黑" w:hAnsi="微软雅黑" w:eastAsia="微软雅黑"/>
                <w:b w:val="0"/>
                <w:sz w:val="20"/>
              </w:rPr>
              <w:t>五十人奖</w:t>
            </w:r>
          </w:p>
        </w:tc>
        <w:tc>
          <w:tcPr>
            <w:tcW w:type="dxa" w:w="2946"/>
          </w:tcPr>
          <w:p>
            <w:pPr>
              <w:jc w:val="center"/>
            </w:pPr>
            <w:r/>
            <w:r>
              <w:rPr>
                <w:rFonts w:ascii="微软雅黑" w:hAnsi="微软雅黑" w:eastAsia="微软雅黑"/>
                <w:b w:val="0"/>
                <w:sz w:val="20"/>
              </w:rPr>
              <w:t>累计50个活跃用户</w:t>
            </w:r>
          </w:p>
        </w:tc>
        <w:tc>
          <w:tcPr>
            <w:tcW w:type="dxa" w:w="2946"/>
          </w:tcPr>
          <w:p>
            <w:pPr>
              <w:jc w:val="center"/>
            </w:pPr>
            <w:r/>
            <w:r>
              <w:rPr>
                <w:rFonts w:ascii="微软雅黑" w:hAnsi="微软雅黑" w:eastAsia="微软雅黑"/>
                <w:b w:val="0"/>
                <w:sz w:val="20"/>
              </w:rPr>
              <w:t>¥3,000</w:t>
            </w:r>
          </w:p>
        </w:tc>
      </w:tr>
      <w:tr>
        <w:tc>
          <w:tcPr>
            <w:tcW w:type="dxa" w:w="2946"/>
          </w:tcPr>
          <w:p>
            <w:pPr>
              <w:jc w:val="center"/>
            </w:pPr>
            <w:r/>
            <w:r>
              <w:rPr>
                <w:rFonts w:ascii="微软雅黑" w:hAnsi="微软雅黑" w:eastAsia="微软雅黑"/>
                <w:b w:val="0"/>
                <w:sz w:val="20"/>
              </w:rPr>
              <w:t>百人奖</w:t>
            </w:r>
          </w:p>
        </w:tc>
        <w:tc>
          <w:tcPr>
            <w:tcW w:type="dxa" w:w="2946"/>
          </w:tcPr>
          <w:p>
            <w:pPr>
              <w:jc w:val="center"/>
            </w:pPr>
            <w:r/>
            <w:r>
              <w:rPr>
                <w:rFonts w:ascii="微软雅黑" w:hAnsi="微软雅黑" w:eastAsia="微软雅黑"/>
                <w:b w:val="0"/>
                <w:sz w:val="20"/>
              </w:rPr>
              <w:t>累计100个活跃用户</w:t>
            </w:r>
          </w:p>
        </w:tc>
        <w:tc>
          <w:tcPr>
            <w:tcW w:type="dxa" w:w="2946"/>
          </w:tcPr>
          <w:p>
            <w:pPr>
              <w:jc w:val="center"/>
            </w:pPr>
            <w:r/>
            <w:r>
              <w:rPr>
                <w:rFonts w:ascii="微软雅黑" w:hAnsi="微软雅黑" w:eastAsia="微软雅黑"/>
                <w:b w:val="0"/>
                <w:sz w:val="20"/>
              </w:rPr>
              <w:t>¥10,000</w:t>
            </w:r>
          </w:p>
        </w:tc>
      </w:tr>
    </w:tbl>
    <w:p>
      <w:r>
        <w:rPr>
          <w:rFonts w:ascii="微软雅黑" w:hAnsi="微软雅黑" w:eastAsia="微软雅黑"/>
          <w:b w:val="0"/>
          <w:sz w:val="24"/>
        </w:rPr>
        <w:t>5.2 甲方可设立月度竞赛奖励，具体规则在合伙人后台公示。</w:t>
      </w:r>
    </w:p>
    <w:p>
      <w:r>
        <w:rPr>
          <w:rFonts w:ascii="微软雅黑" w:hAnsi="微软雅黑" w:eastAsia="微软雅黑"/>
          <w:b w:val="0"/>
          <w:sz w:val="24"/>
        </w:rPr>
        <w:t>5.3 增长奖金的具体标准、发放条件和调整，由甲方根据平台发展情况确定。甲方有权根据实际情况调整奖金标准。</w:t>
      </w:r>
    </w:p>
    <w:p>
      <w:r>
        <w:rPr>
          <w:rFonts w:ascii="微软雅黑" w:hAnsi="微软雅黑" w:eastAsia="微软雅黑"/>
          <w:b w:val="0"/>
          <w:sz w:val="24"/>
        </w:rPr>
        <w:t>5.4 乙方可在合伙人后台查看增长奖金记录和月度排行榜。</w:t>
      </w:r>
    </w:p>
    <w:p>
      <w:pPr>
        <w:pStyle w:val="Heading2"/>
      </w:pPr>
      <w:r>
        <w:t>第六条 推荐码与客户管理</w:t>
      </w:r>
    </w:p>
    <w:p>
      <w:r>
        <w:rPr>
          <w:rFonts w:ascii="微软雅黑" w:hAnsi="微软雅黑" w:eastAsia="微软雅黑"/>
          <w:b w:val="0"/>
          <w:sz w:val="24"/>
        </w:rPr>
        <w:t>6.1 甲方为乙方提供专属推荐码（可自定义别名）和推广链接。</w:t>
      </w:r>
    </w:p>
    <w:p>
      <w:r>
        <w:rPr>
          <w:rFonts w:ascii="微软雅黑" w:hAnsi="微软雅黑" w:eastAsia="微软雅黑"/>
          <w:b w:val="0"/>
          <w:sz w:val="24"/>
        </w:rPr>
        <w:t>6.2 通过乙方推荐码注册的客户，在本协议有效期内持续归属于乙方名下。持有星钻的乙方，归属关系在协议到期后仍然有效（详见第四条）。</w:t>
      </w:r>
    </w:p>
    <w:p>
      <w:r>
        <w:rPr>
          <w:rFonts w:ascii="微软雅黑" w:hAnsi="微软雅黑" w:eastAsia="微软雅黑"/>
          <w:b w:val="0"/>
          <w:sz w:val="24"/>
        </w:rPr>
        <w:t>6.3 推荐码仅在客户首次注册时有效，注册后不可补填或更改归属关系。</w:t>
      </w:r>
    </w:p>
    <w:p>
      <w:r>
        <w:rPr>
          <w:rFonts w:ascii="微软雅黑" w:hAnsi="微软雅黑" w:eastAsia="微软雅黑"/>
          <w:b w:val="0"/>
          <w:sz w:val="24"/>
        </w:rPr>
        <w:t>6.4 乙方可在合伙人后台创建、管理和撤销推荐码，查看客户列表、消费明细和佣金统计。</w:t>
      </w:r>
    </w:p>
    <w:p>
      <w:r>
        <w:rPr>
          <w:rFonts w:ascii="微软雅黑" w:hAnsi="微软雅黑" w:eastAsia="微软雅黑"/>
          <w:b w:val="0"/>
          <w:sz w:val="24"/>
        </w:rPr>
        <w:t>6.5 乙方不得将推荐码转让、出借给第三方使用，或通过虚假注册等方式骗取佣金。</w:t>
      </w:r>
    </w:p>
    <w:p>
      <w:r>
        <w:rPr>
          <w:rFonts w:ascii="微软雅黑" w:hAnsi="微软雅黑" w:eastAsia="微软雅黑"/>
          <w:b w:val="0"/>
          <w:sz w:val="24"/>
        </w:rPr>
        <w:t>6.6 本协议终止后（未持有星钻的乙方），乙方的专属推荐码即时失效，不再用于新客户注册。已归属客户的后续消费不再产生佣金。</w:t>
      </w:r>
    </w:p>
    <w:p>
      <w:pPr>
        <w:pStyle w:val="Heading2"/>
      </w:pPr>
      <w:r>
        <w:t>第七条 协议期限与退出</w:t>
      </w:r>
    </w:p>
    <w:p>
      <w:r>
        <w:rPr>
          <w:rFonts w:ascii="微软雅黑" w:hAnsi="微软雅黑" w:eastAsia="微软雅黑"/>
          <w:b w:val="0"/>
          <w:sz w:val="24"/>
        </w:rPr>
        <w:t xml:space="preserve">7.1 本协议自双方签署之日起生效，初始有效期为 </w:t>
      </w:r>
      <w:r>
        <w:rPr>
          <w:rFonts w:ascii="微软雅黑" w:hAnsi="微软雅黑" w:eastAsia="微软雅黑"/>
          <w:b/>
          <w:sz w:val="24"/>
        </w:rPr>
        <w:t>3 年</w:t>
      </w:r>
      <w:r>
        <w:rPr>
          <w:rFonts w:ascii="微软雅黑" w:hAnsi="微软雅黑" w:eastAsia="微软雅黑"/>
          <w:b w:val="0"/>
          <w:sz w:val="24"/>
        </w:rPr>
        <w:t>（即至 _______________ 届满）。</w:t>
      </w:r>
    </w:p>
    <w:p>
      <w:r>
        <w:rPr>
          <w:rFonts w:ascii="微软雅黑" w:hAnsi="微软雅黑" w:eastAsia="微软雅黑"/>
          <w:b w:val="0"/>
          <w:sz w:val="24"/>
        </w:rPr>
        <w:t xml:space="preserve">7.2 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日，如任一方未以书面形式（包括但不限于电子邮件、平台内通知）向对方提出不再续期的通知，则本协议自动续期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年，以此类推。</w:t>
      </w:r>
    </w:p>
    <w:p>
      <w:r>
        <w:rPr>
          <w:rFonts w:ascii="微软雅黑" w:hAnsi="微软雅黑" w:eastAsia="微软雅黑"/>
          <w:b w:val="0"/>
          <w:sz w:val="24"/>
        </w:rPr>
        <w:t xml:space="preserve">7.3 </w:t>
      </w:r>
      <w:r>
        <w:rPr>
          <w:rFonts w:ascii="微软雅黑" w:hAnsi="微软雅黑" w:eastAsia="微软雅黑"/>
          <w:b/>
          <w:sz w:val="24"/>
        </w:rPr>
        <w:t>星钻退出：</w:t>
      </w:r>
      <w:r>
        <w:rPr>
          <w:rFonts w:ascii="微软雅黑" w:hAnsi="微软雅黑" w:eastAsia="微软雅黑"/>
          <w:b w:val="0"/>
          <w:sz w:val="24"/>
        </w:rPr>
        <w:t xml:space="preserve"> 协议终止或乙方不再继续合作时，乙方持有的星钻按以下方式结算：</w:t>
      </w:r>
    </w:p>
    <w:p>
      <w:pPr>
        <w:pStyle w:val="ListBullet"/>
      </w:pPr>
      <w:r>
        <w:rPr>
          <w:rFonts w:ascii="微软雅黑" w:hAnsi="微软雅黑" w:eastAsia="微软雅黑"/>
          <w:b w:val="0"/>
          <w:sz w:val="24"/>
        </w:rPr>
        <w:t>（a）协议期满正常退出：按协议届满日的 NAV 价格结算，甲方在 60 个工作日内支付结算款项。甲方享有同等条件下的优先回购权。</w:t>
      </w:r>
    </w:p>
    <w:p>
      <w:pPr>
        <w:pStyle w:val="ListBullet"/>
      </w:pPr>
      <w:r>
        <w:rPr>
          <w:rFonts w:ascii="微软雅黑" w:hAnsi="微软雅黑" w:eastAsia="微软雅黑"/>
          <w:b w:val="0"/>
          <w:sz w:val="24"/>
        </w:rPr>
        <w:t>（b）提前退出：乙方需提前 60 日书面通知甲方。提前退出的结算价格为通知日 NAV 价格的 90%（即承担 10% 提前退出折价）。</w:t>
      </w:r>
    </w:p>
    <w:p>
      <w:pPr>
        <w:pStyle w:val="ListBullet"/>
      </w:pPr>
      <w:r>
        <w:rPr>
          <w:rFonts w:ascii="微软雅黑" w:hAnsi="微软雅黑" w:eastAsia="微软雅黑"/>
          <w:b w:val="0"/>
          <w:sz w:val="24"/>
        </w:rPr>
        <w:t>（c）甲方优先回购权：甲方应在收到乙方退出通知后 30 日内决定是否行使优先回购权。</w:t>
      </w:r>
    </w:p>
    <w:p>
      <w:pPr>
        <w:pStyle w:val="ListBullet"/>
      </w:pPr>
      <w:r>
        <w:rPr>
          <w:rFonts w:ascii="微软雅黑" w:hAnsi="微软雅黑" w:eastAsia="微软雅黑"/>
          <w:b w:val="0"/>
          <w:sz w:val="24"/>
        </w:rPr>
        <w:t>（d）甲方单方解除：甲方依据第 12.1 条单方解除本协议的，乙方持有的星钻按解除通知日 NAV 价格结算，甲方在 60 个工作日内支付结算款项。</w:t>
      </w:r>
    </w:p>
    <w:p>
      <w:pPr>
        <w:ind w:left="567"/>
      </w:pPr>
      <w:r>
        <w:rPr>
          <w:rFonts w:ascii="微软雅黑" w:hAnsi="微软雅黑" w:eastAsia="微软雅黑"/>
          <w:b w:val="0"/>
          <w:i/>
          <w:sz w:val="22"/>
        </w:rPr>
        <w:t>前述提前退出折价系双方协商确定，用于补偿因提前退出导致的流动性影响。</w:t>
      </w:r>
    </w:p>
    <w:p>
      <w:r>
        <w:rPr>
          <w:rFonts w:ascii="微软雅黑" w:hAnsi="微软雅黑" w:eastAsia="微软雅黑"/>
          <w:b w:val="0"/>
          <w:sz w:val="24"/>
        </w:rPr>
        <w:t xml:space="preserve">7.4 </w:t>
      </w:r>
      <w:r>
        <w:rPr>
          <w:rFonts w:ascii="微软雅黑" w:hAnsi="微软雅黑" w:eastAsia="微软雅黑"/>
          <w:b/>
          <w:sz w:val="24"/>
        </w:rPr>
        <w:t>佣金终止：</w:t>
      </w:r>
      <w:r>
        <w:rPr>
          <w:rFonts w:ascii="微软雅黑" w:hAnsi="微软雅黑" w:eastAsia="微软雅黑"/>
          <w:b w:val="0"/>
          <w:sz w:val="24"/>
        </w:rPr>
        <w:t xml:space="preserve"> 协议终止后，未持有星钻的乙方不再享有归属客户的后续消费佣金。持有星钻的乙方，归属客户佣金继续产生，但不可新增归属客户。已产生但未结算的佣金，甲方应在协议终止后 </w:t>
      </w:r>
      <w:r>
        <w:rPr>
          <w:rFonts w:ascii="微软雅黑" w:hAnsi="微软雅黑" w:eastAsia="微软雅黑"/>
          <w:b/>
          <w:sz w:val="24"/>
        </w:rPr>
        <w:t>30</w:t>
      </w:r>
      <w:r>
        <w:rPr>
          <w:rFonts w:ascii="微软雅黑" w:hAnsi="微软雅黑" w:eastAsia="微软雅黑"/>
          <w:b w:val="0"/>
          <w:sz w:val="24"/>
        </w:rPr>
        <w:t xml:space="preserve"> 日内完成结算并支付。</w:t>
      </w:r>
    </w:p>
    <w:p>
      <w:pPr>
        <w:pStyle w:val="Heading2"/>
      </w:pPr>
      <w:r>
        <w:t>第八条 风险提示</w:t>
      </w:r>
    </w:p>
    <w:p>
      <w:r>
        <w:rPr>
          <w:rFonts w:ascii="微软雅黑" w:hAnsi="微软雅黑" w:eastAsia="微软雅黑"/>
          <w:b w:val="0"/>
          <w:sz w:val="24"/>
        </w:rPr>
        <w:t>8.1 乙方充分了解并确认：</w:t>
      </w:r>
    </w:p>
    <w:p>
      <w:pPr>
        <w:pStyle w:val="ListBullet"/>
      </w:pPr>
      <w:r>
        <w:rPr>
          <w:rFonts w:ascii="微软雅黑" w:hAnsi="微软雅黑" w:eastAsia="微软雅黑"/>
          <w:b w:val="0"/>
          <w:sz w:val="24"/>
        </w:rPr>
        <w:t>（a）佣金收益完全取决于归属客户的实际消费量，甲方不保证最低收入；</w:t>
      </w:r>
    </w:p>
    <w:p>
      <w:pPr>
        <w:pStyle w:val="ListBullet"/>
      </w:pPr>
      <w:r>
        <w:rPr>
          <w:rFonts w:ascii="微软雅黑" w:hAnsi="微软雅黑" w:eastAsia="微软雅黑"/>
          <w:b w:val="0"/>
          <w:sz w:val="24"/>
        </w:rPr>
        <w:t>（b）佣金等级可能因活跃用户数变化而升降（12个月忠诚锁定前）；</w:t>
      </w:r>
    </w:p>
    <w:p>
      <w:pPr>
        <w:pStyle w:val="ListBullet"/>
      </w:pPr>
      <w:r>
        <w:rPr>
          <w:rFonts w:ascii="微软雅黑" w:hAnsi="微软雅黑" w:eastAsia="微软雅黑"/>
          <w:b w:val="0"/>
          <w:sz w:val="24"/>
        </w:rPr>
        <w:t>（c）如平台经营不善、亏损或停止运营，乙方可能无法获得预期收益甚至损失全部投资款项；</w:t>
      </w:r>
    </w:p>
    <w:p>
      <w:pPr>
        <w:pStyle w:val="ListBullet"/>
      </w:pPr>
      <w:r>
        <w:rPr>
          <w:rFonts w:ascii="微软雅黑" w:hAnsi="微软雅黑" w:eastAsia="微软雅黑"/>
          <w:b w:val="0"/>
          <w:sz w:val="24"/>
        </w:rPr>
        <w:t>（d）星钻不是股权、债券、基金或虚拟货币，不受证券法、基金法等金融监管法规的投资者保护条款保护；</w:t>
      </w:r>
    </w:p>
    <w:p>
      <w:pPr>
        <w:pStyle w:val="ListBullet"/>
      </w:pPr>
      <w:r>
        <w:rPr>
          <w:rFonts w:ascii="微软雅黑" w:hAnsi="微软雅黑" w:eastAsia="微软雅黑"/>
          <w:b w:val="0"/>
          <w:sz w:val="24"/>
        </w:rPr>
        <w:t>（e）星钻不产生月度分红，其价值取决于平台 NAV 变化，存在贬值风险；</w:t>
      </w:r>
    </w:p>
    <w:p>
      <w:pPr>
        <w:pStyle w:val="ListBullet"/>
      </w:pPr>
      <w:r>
        <w:rPr>
          <w:rFonts w:ascii="微软雅黑" w:hAnsi="微软雅黑" w:eastAsia="微软雅黑"/>
          <w:b w:val="0"/>
          <w:sz w:val="24"/>
        </w:rPr>
        <w:t>（f）星钻目前无公开交易市场，流动性有限，乙方应做好长期持有的准备。</w:t>
      </w:r>
    </w:p>
    <w:p>
      <w:r>
        <w:rPr>
          <w:rFonts w:ascii="微软雅黑" w:hAnsi="微软雅黑" w:eastAsia="微软雅黑"/>
          <w:b w:val="0"/>
          <w:sz w:val="24"/>
        </w:rPr>
        <w:t>8.2 乙方确认已仔细阅读并充分理解上述风险提示，自愿承担投资风险。</w:t>
      </w:r>
    </w:p>
    <w:p>
      <w:r>
        <w:rPr>
          <w:rFonts w:ascii="微软雅黑" w:hAnsi="微软雅黑" w:eastAsia="微软雅黑"/>
          <w:b w:val="0"/>
          <w:sz w:val="24"/>
        </w:rPr>
        <w:t>8.3 甲方应每年至少一次委托独立第三方审计机构对星钻资产状况和 NAV 计算进行审计，审计报告应在合伙人后台向全体星钻持有人公示。</w:t>
      </w:r>
    </w:p>
    <w:p>
      <w:pPr>
        <w:pStyle w:val="Heading2"/>
      </w:pPr>
      <w:r>
        <w:t>第九条 保密条款</w:t>
      </w:r>
    </w:p>
    <w:p>
      <w:r>
        <w:rPr>
          <w:rFonts w:ascii="微软雅黑" w:hAnsi="微软雅黑" w:eastAsia="微软雅黑"/>
          <w:b w:val="0"/>
          <w:sz w:val="24"/>
        </w:rPr>
        <w:t>9.1 双方应对本协议的内容及因履行本协议而获知的对方商业秘密严格保密，包括但不限于佣金率、投资金额、星钻份额、客户信息等。</w:t>
      </w:r>
    </w:p>
    <w:p>
      <w:r>
        <w:rPr>
          <w:rFonts w:ascii="微软雅黑" w:hAnsi="微软雅黑" w:eastAsia="微软雅黑"/>
          <w:b w:val="0"/>
          <w:sz w:val="24"/>
        </w:rPr>
        <w:t>9.2 未经对方书面同意，任何一方不得向第三方（法律法规要求的监管机构除外）披露本协议的具体条款和交易信息。</w:t>
      </w:r>
    </w:p>
    <w:p>
      <w:r>
        <w:rPr>
          <w:rFonts w:ascii="微软雅黑" w:hAnsi="微软雅黑" w:eastAsia="微软雅黑"/>
          <w:b w:val="0"/>
          <w:sz w:val="24"/>
        </w:rPr>
        <w:t xml:space="preserve">9.3 保密义务在本协议终止后继续有效 </w:t>
      </w:r>
      <w:r>
        <w:rPr>
          <w:rFonts w:ascii="微软雅黑" w:hAnsi="微软雅黑" w:eastAsia="微软雅黑"/>
          <w:b/>
          <w:sz w:val="24"/>
        </w:rPr>
        <w:t>2</w:t>
      </w:r>
      <w:r>
        <w:rPr>
          <w:rFonts w:ascii="微软雅黑" w:hAnsi="微软雅黑" w:eastAsia="微软雅黑"/>
          <w:b w:val="0"/>
          <w:sz w:val="24"/>
        </w:rPr>
        <w:t xml:space="preserve"> 年。</w:t>
      </w:r>
    </w:p>
    <w:p>
      <w:pPr>
        <w:pStyle w:val="Heading2"/>
      </w:pPr>
      <w:r>
        <w:t>第十条 合规与行为规范</w:t>
      </w:r>
    </w:p>
    <w:p>
      <w:r>
        <w:rPr>
          <w:rFonts w:ascii="微软雅黑" w:hAnsi="微软雅黑" w:eastAsia="微软雅黑"/>
          <w:b w:val="0"/>
          <w:sz w:val="24"/>
        </w:rPr>
        <w:t>10.1 乙方在推广过程中不得：</w:t>
      </w:r>
    </w:p>
    <w:p>
      <w:pPr>
        <w:pStyle w:val="ListBullet"/>
      </w:pPr>
      <w:r>
        <w:rPr>
          <w:rFonts w:ascii="微软雅黑" w:hAnsi="微软雅黑" w:eastAsia="微软雅黑"/>
          <w:b w:val="0"/>
          <w:sz w:val="24"/>
        </w:rPr>
        <w:t>（a）对 StarClaw 平台的功能、收益等作出虚假或夸大宣传；</w:t>
      </w:r>
    </w:p>
    <w:p>
      <w:pPr>
        <w:pStyle w:val="ListBullet"/>
      </w:pPr>
      <w:r>
        <w:rPr>
          <w:rFonts w:ascii="微软雅黑" w:hAnsi="微软雅黑" w:eastAsia="微软雅黑"/>
          <w:b w:val="0"/>
          <w:sz w:val="24"/>
        </w:rPr>
        <w:t>（b）承诺或暗示固定收益、保本保息；</w:t>
      </w:r>
    </w:p>
    <w:p>
      <w:pPr>
        <w:pStyle w:val="ListBullet"/>
      </w:pPr>
      <w:r>
        <w:rPr>
          <w:rFonts w:ascii="微软雅黑" w:hAnsi="微软雅黑" w:eastAsia="微软雅黑"/>
          <w:b w:val="0"/>
          <w:sz w:val="24"/>
        </w:rPr>
        <w:t>（c）以任何方式公开募集星钻投资（限定向推介）；</w:t>
      </w:r>
    </w:p>
    <w:p>
      <w:pPr>
        <w:pStyle w:val="ListBullet"/>
      </w:pPr>
      <w:r>
        <w:rPr>
          <w:rFonts w:ascii="微软雅黑" w:hAnsi="微软雅黑" w:eastAsia="微软雅黑"/>
          <w:b w:val="0"/>
          <w:sz w:val="24"/>
        </w:rPr>
        <w:t>（d）使用非法手段获取客户信息或强制注册；</w:t>
      </w:r>
    </w:p>
    <w:p>
      <w:pPr>
        <w:pStyle w:val="ListBullet"/>
      </w:pPr>
      <w:r>
        <w:rPr>
          <w:rFonts w:ascii="微软雅黑" w:hAnsi="微软雅黑" w:eastAsia="微软雅黑"/>
          <w:b w:val="0"/>
          <w:sz w:val="24"/>
        </w:rPr>
        <w:t>（e）低于甲方官网标价 80% 向客户报价；</w:t>
      </w:r>
    </w:p>
    <w:p>
      <w:pPr>
        <w:pStyle w:val="ListBullet"/>
      </w:pPr>
      <w:r>
        <w:rPr>
          <w:rFonts w:ascii="微软雅黑" w:hAnsi="微软雅黑" w:eastAsia="微软雅黑"/>
          <w:b w:val="0"/>
          <w:sz w:val="24"/>
        </w:rPr>
        <w:t>（f）跨越约定区域抢夺其他合伙人客户。</w:t>
      </w:r>
    </w:p>
    <w:p>
      <w:r>
        <w:rPr>
          <w:rFonts w:ascii="微软雅黑" w:hAnsi="微软雅黑" w:eastAsia="微软雅黑"/>
          <w:b w:val="0"/>
          <w:sz w:val="24"/>
        </w:rPr>
        <w:t>10.2 乙方应确保推广活动符合中华人民共和国法律法规的要求。</w:t>
      </w:r>
    </w:p>
    <w:p>
      <w:pPr>
        <w:pStyle w:val="Heading2"/>
      </w:pPr>
      <w:r>
        <w:t>第十一条 违约责任</w:t>
      </w:r>
    </w:p>
    <w:p>
      <w:r>
        <w:rPr>
          <w:rFonts w:ascii="微软雅黑" w:hAnsi="微软雅黑" w:eastAsia="微软雅黑"/>
          <w:b w:val="0"/>
          <w:sz w:val="24"/>
        </w:rPr>
        <w:t>11.1 任何一方违反本协议约定，应向守约方赔偿因此造成的直接损失。</w:t>
      </w:r>
    </w:p>
    <w:p>
      <w:r>
        <w:rPr>
          <w:rFonts w:ascii="微软雅黑" w:hAnsi="微软雅黑" w:eastAsia="微软雅黑"/>
          <w:b w:val="0"/>
          <w:sz w:val="24"/>
        </w:rPr>
        <w:t>11.2 甲方未按约定时间结算佣金的，乙方有权要求甲方支付逾期金额每日万分之五的违约金。</w:t>
      </w:r>
    </w:p>
    <w:p>
      <w:r>
        <w:rPr>
          <w:rFonts w:ascii="微软雅黑" w:hAnsi="微软雅黑" w:eastAsia="微软雅黑"/>
          <w:b w:val="0"/>
          <w:sz w:val="24"/>
        </w:rPr>
        <w:t>11.3 乙方违反第十条合规要求的，甲方有权：</w:t>
      </w:r>
    </w:p>
    <w:p>
      <w:pPr>
        <w:pStyle w:val="ListBullet"/>
      </w:pPr>
      <w:r>
        <w:rPr>
          <w:rFonts w:ascii="微软雅黑" w:hAnsi="微软雅黑" w:eastAsia="微软雅黑"/>
          <w:b w:val="0"/>
          <w:sz w:val="24"/>
        </w:rPr>
        <w:t>（a）书面警告并要求限期整改；</w:t>
      </w:r>
    </w:p>
    <w:p>
      <w:pPr>
        <w:pStyle w:val="ListBullet"/>
      </w:pPr>
      <w:r>
        <w:rPr>
          <w:rFonts w:ascii="微软雅黑" w:hAnsi="微软雅黑" w:eastAsia="微软雅黑"/>
          <w:b w:val="0"/>
          <w:sz w:val="24"/>
        </w:rPr>
        <w:t>（b）情节严重的，暂停乙方推广资格和佣金发放；</w:t>
      </w:r>
    </w:p>
    <w:p>
      <w:pPr>
        <w:pStyle w:val="ListBullet"/>
      </w:pPr>
      <w:r>
        <w:rPr>
          <w:rFonts w:ascii="微软雅黑" w:hAnsi="微软雅黑" w:eastAsia="微软雅黑"/>
          <w:b w:val="0"/>
          <w:sz w:val="24"/>
        </w:rPr>
        <w:t>（c）情节特别严重的，单方解除本协议。已产生但尚未结算的佣金，甲方有权在扣除乙方应承担的违约赔偿后发放余额。</w:t>
      </w:r>
    </w:p>
    <w:p>
      <w:r>
        <w:rPr>
          <w:rFonts w:ascii="微软雅黑" w:hAnsi="微软雅黑" w:eastAsia="微软雅黑"/>
          <w:b w:val="0"/>
          <w:sz w:val="24"/>
        </w:rPr>
        <w:t>11.4 乙方将星钻擅自转让给第三方的，甲方有权拒绝承认该转让。</w:t>
      </w:r>
    </w:p>
    <w:p>
      <w:pPr>
        <w:pStyle w:val="Heading2"/>
      </w:pPr>
      <w:r>
        <w:t>第十二条 协议终止</w:t>
      </w:r>
    </w:p>
    <w:p>
      <w:r>
        <w:rPr>
          <w:rFonts w:ascii="微软雅黑" w:hAnsi="微软雅黑" w:eastAsia="微软雅黑"/>
          <w:b w:val="0"/>
          <w:sz w:val="24"/>
        </w:rPr>
        <w:t>12.1 本协议在下列情况下终止：</w:t>
      </w:r>
    </w:p>
    <w:p>
      <w:pPr>
        <w:pStyle w:val="ListBullet"/>
      </w:pPr>
      <w:r>
        <w:rPr>
          <w:rFonts w:ascii="微软雅黑" w:hAnsi="微软雅黑" w:eastAsia="微软雅黑"/>
          <w:b w:val="0"/>
          <w:sz w:val="24"/>
        </w:rPr>
        <w:t>（a）协议期满且任何一方提出不再续期；</w:t>
      </w:r>
    </w:p>
    <w:p>
      <w:pPr>
        <w:pStyle w:val="ListBullet"/>
      </w:pPr>
      <w:r>
        <w:rPr>
          <w:rFonts w:ascii="微软雅黑" w:hAnsi="微软雅黑" w:eastAsia="微软雅黑"/>
          <w:b w:val="0"/>
          <w:sz w:val="24"/>
        </w:rPr>
        <w:t>（b）双方协商一致解除；</w:t>
      </w:r>
    </w:p>
    <w:p>
      <w:pPr>
        <w:pStyle w:val="ListBullet"/>
      </w:pPr>
      <w:r>
        <w:rPr>
          <w:rFonts w:ascii="微软雅黑" w:hAnsi="微软雅黑" w:eastAsia="微软雅黑"/>
          <w:b w:val="0"/>
          <w:sz w:val="24"/>
        </w:rPr>
        <w:t>（c）乙方严重违反本协议约定，甲方单方解除；</w:t>
      </w:r>
    </w:p>
    <w:p>
      <w:pPr>
        <w:pStyle w:val="ListBullet"/>
      </w:pPr>
      <w:r>
        <w:rPr>
          <w:rFonts w:ascii="微软雅黑" w:hAnsi="微软雅黑" w:eastAsia="微软雅黑"/>
          <w:b w:val="0"/>
          <w:sz w:val="24"/>
        </w:rPr>
        <w:t>（d）甲方依法被注销、破产清算的，按清算时的实际资产状况处理。</w:t>
      </w:r>
    </w:p>
    <w:p>
      <w:r>
        <w:rPr>
          <w:rFonts w:ascii="微软雅黑" w:hAnsi="微软雅黑" w:eastAsia="微软雅黑"/>
          <w:b w:val="0"/>
          <w:sz w:val="24"/>
        </w:rPr>
        <w:t>12.2 协议终止后，第九条（保密条款）、第十一条（违约责任）的相关义务继续有效。</w:t>
      </w:r>
    </w:p>
    <w:p>
      <w:pPr>
        <w:pStyle w:val="Heading2"/>
      </w:pPr>
      <w:r>
        <w:t>第十三条 争议解决</w:t>
      </w:r>
    </w:p>
    <w:p>
      <w:r>
        <w:rPr>
          <w:rFonts w:ascii="微软雅黑" w:hAnsi="微软雅黑" w:eastAsia="微软雅黑"/>
          <w:b w:val="0"/>
          <w:sz w:val="24"/>
        </w:rPr>
        <w:t>13.1 本协议的签订、履行、变更、解除和终止引发的争议，双方应友好协商解决。</w:t>
      </w:r>
    </w:p>
    <w:p>
      <w:r>
        <w:rPr>
          <w:rFonts w:ascii="微软雅黑" w:hAnsi="微软雅黑" w:eastAsia="微软雅黑"/>
          <w:b w:val="0"/>
          <w:sz w:val="24"/>
        </w:rPr>
        <w:t>13.2 协商不成的，任何一方均有权向甲方所在地有管辖权的人民法院提起诉讼。</w:t>
      </w:r>
    </w:p>
    <w:p>
      <w:pPr>
        <w:pStyle w:val="Heading2"/>
      </w:pPr>
      <w:r>
        <w:t>第十四条 其他</w:t>
      </w:r>
    </w:p>
    <w:p>
      <w:r>
        <w:rPr>
          <w:rFonts w:ascii="微软雅黑" w:hAnsi="微软雅黑" w:eastAsia="微软雅黑"/>
          <w:b w:val="0"/>
          <w:sz w:val="24"/>
        </w:rPr>
        <w:t>14.1 本协议一式两份，甲乙双方各执一份，具有同等法律效力。</w:t>
      </w:r>
    </w:p>
    <w:p>
      <w:r>
        <w:rPr>
          <w:rFonts w:ascii="微软雅黑" w:hAnsi="微软雅黑" w:eastAsia="微软雅黑"/>
          <w:b w:val="0"/>
          <w:sz w:val="24"/>
        </w:rPr>
        <w:t>14.2 本协议的任何修改或补充，须经双方书面同意并签署补充协议。</w:t>
      </w:r>
    </w:p>
    <w:p>
      <w:r>
        <w:rPr>
          <w:rFonts w:ascii="微软雅黑" w:hAnsi="微软雅黑" w:eastAsia="微软雅黑"/>
          <w:b w:val="0"/>
          <w:sz w:val="24"/>
        </w:rPr>
        <w:t>14.3 本协议未尽事宜，按照中华人民共和国相关法律法规执行。本协议适用中华人民共和国法律。</w:t>
      </w:r>
    </w:p>
    <w:p>
      <w:r>
        <w:rPr>
          <w:rFonts w:ascii="微软雅黑" w:hAnsi="微软雅黑" w:eastAsia="微软雅黑"/>
          <w:b w:val="0"/>
          <w:sz w:val="24"/>
        </w:rPr>
        <w:t>14.4 依据《中华人民共和国电子签名法》，本协议的电子签署版本与纸质版本具有同等法律效力。乙方通过 StarClaw 平台系统在线签署本协议，视为乙方已阅读、理解并同意本协议全部条款。</w:t>
      </w:r>
    </w:p>
    <w:p>
      <w:r>
        <w:rPr>
          <w:rFonts w:ascii="微软雅黑" w:hAnsi="微软雅黑" w:eastAsia="微软雅黑"/>
          <w:b w:val="0"/>
          <w:sz w:val="24"/>
        </w:rPr>
        <w:t xml:space="preserve">14.5 </w:t>
      </w:r>
      <w:r>
        <w:rPr>
          <w:rFonts w:ascii="微软雅黑" w:hAnsi="微软雅黑" w:eastAsia="微软雅黑"/>
          <w:b/>
          <w:sz w:val="24"/>
        </w:rPr>
        <w:t>不可抗力：</w:t>
      </w:r>
      <w:r>
        <w:rPr>
          <w:rFonts w:ascii="微软雅黑" w:hAnsi="微软雅黑" w:eastAsia="微软雅黑"/>
          <w:b w:val="0"/>
          <w:sz w:val="24"/>
        </w:rPr>
        <w:t xml:space="preserve"> 因不可抗力（包括但不限于自然灾害、战争、法律法规变更、政府行为、网络攻击等）导致任一方无法履行本协议的，该方不承担违约责任，但应及时通知对方并采取合理措施减少损失。</w:t>
      </w:r>
    </w:p>
    <w:p>
      <w:r>
        <w:rPr>
          <w:rFonts w:ascii="微软雅黑" w:hAnsi="微软雅黑" w:eastAsia="微软雅黑"/>
          <w:b w:val="0"/>
          <w:sz w:val="24"/>
        </w:rPr>
        <w:t xml:space="preserve">14.6 </w:t>
      </w:r>
      <w:r>
        <w:rPr>
          <w:rFonts w:ascii="微软雅黑" w:hAnsi="微软雅黑" w:eastAsia="微软雅黑"/>
          <w:b/>
          <w:sz w:val="24"/>
        </w:rPr>
        <w:t>税务：</w:t>
      </w:r>
      <w:r>
        <w:rPr>
          <w:rFonts w:ascii="微软雅黑" w:hAnsi="微软雅黑" w:eastAsia="微软雅黑"/>
          <w:b w:val="0"/>
          <w:sz w:val="24"/>
        </w:rPr>
        <w:t xml:space="preserve"> 甲乙双方各自依法承担因本协议产生的税费义务。甲方有权按法律要求代扣代缴相关税费。</w:t>
      </w:r>
    </w:p>
    <w:p>
      <w:r>
        <w:rPr>
          <w:rFonts w:ascii="微软雅黑" w:hAnsi="微软雅黑" w:eastAsia="微软雅黑"/>
          <w:b w:val="0"/>
          <w:sz w:val="24"/>
        </w:rPr>
        <w:t xml:space="preserve">14.7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双方应依照《中华人民共和国个人信息保护法》等法律法规的要求，对因履行本协议而获取的个人信息予以保护，不得超越协议目的使用或向无关第三方披露。</w:t>
      </w:r>
    </w:p>
    <w:p>
      <w:r>
        <w:rPr>
          <w:rFonts w:ascii="微软雅黑" w:hAnsi="微软雅黑" w:eastAsia="微软雅黑"/>
          <w:b w:val="0"/>
          <w:sz w:val="24"/>
        </w:rPr>
        <w:t xml:space="preserve">14.8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本协议条款存在不同理解时，双方应依据协议目的和诚实信用原则协商确定。协商不成的，依照第十三条争议解决条款处理。</w:t>
      </w:r>
    </w:p>
    <w:p>
      <w:pPr>
        <w:pStyle w:val="Heading2"/>
      </w:pPr>
      <w:r>
        <w:t>附件一：合伙人风险确认书</w:t>
      </w:r>
    </w:p>
    <w:p>
      <w:r>
        <w:rPr>
          <w:rFonts w:ascii="微软雅黑" w:hAnsi="微软雅黑" w:eastAsia="微软雅黑"/>
          <w:b w:val="0"/>
          <w:sz w:val="24"/>
        </w:rPr>
        <w:t>本人（乙方）确认：</w:t>
      </w:r>
    </w:p>
    <w:p>
      <w:r>
        <w:rPr>
          <w:rFonts w:ascii="微软雅黑" w:hAnsi="微软雅黑" w:eastAsia="微软雅黑"/>
          <w:b w:val="0"/>
          <w:sz w:val="24"/>
        </w:rPr>
        <w:t>1. 本人具有完全民事行为能力，自愿签署本协议；</w:t>
      </w:r>
    </w:p>
    <w:p>
      <w:r>
        <w:rPr>
          <w:rFonts w:ascii="微软雅黑" w:hAnsi="微软雅黑" w:eastAsia="微软雅黑"/>
          <w:b w:val="0"/>
          <w:sz w:val="24"/>
        </w:rPr>
        <w:t>2. 本人已仔细阅读并充分理解本协议全部条款，特别是第八条"风险提示"；</w:t>
      </w:r>
    </w:p>
    <w:p>
      <w:r>
        <w:rPr>
          <w:rFonts w:ascii="微软雅黑" w:hAnsi="微软雅黑" w:eastAsia="微软雅黑"/>
          <w:b w:val="0"/>
          <w:sz w:val="24"/>
        </w:rPr>
        <w:t>3. 本人了解佣金率由活跃用户数量决定，可升可降；</w:t>
      </w:r>
    </w:p>
    <w:p>
      <w:r>
        <w:rPr>
          <w:rFonts w:ascii="微软雅黑" w:hAnsi="微软雅黑" w:eastAsia="微软雅黑"/>
          <w:b w:val="0"/>
          <w:sz w:val="24"/>
        </w:rPr>
        <w:t>4. 本人了解佣金收益取决于实际客户消费量，甲方不保证最低收入；</w:t>
      </w:r>
    </w:p>
    <w:p>
      <w:r>
        <w:rPr>
          <w:rFonts w:ascii="微软雅黑" w:hAnsi="微软雅黑" w:eastAsia="微软雅黑"/>
          <w:b w:val="0"/>
          <w:sz w:val="24"/>
        </w:rPr>
        <w:t>5. 本人了解星钻不是股权、债券、基金份额或虚拟货币；</w:t>
      </w:r>
    </w:p>
    <w:p>
      <w:r>
        <w:rPr>
          <w:rFonts w:ascii="微软雅黑" w:hAnsi="微软雅黑" w:eastAsia="微软雅黑"/>
          <w:b w:val="0"/>
          <w:sz w:val="24"/>
        </w:rPr>
        <w:t>6. 本人了解星钻不产生月度分红，其价值取决于平台NAV变化，存在贬值风险；</w:t>
      </w:r>
    </w:p>
    <w:p>
      <w:r>
        <w:rPr>
          <w:rFonts w:ascii="微软雅黑" w:hAnsi="微软雅黑" w:eastAsia="微软雅黑"/>
          <w:b w:val="0"/>
          <w:sz w:val="24"/>
        </w:rPr>
        <w:t>7. 如选择投资星钻，本人的投资资金来源合法，且为本人可承受损失的闲余资金；</w:t>
      </w:r>
    </w:p>
    <w:p>
      <w:r>
        <w:rPr>
          <w:rFonts w:ascii="微软雅黑" w:hAnsi="微软雅黑" w:eastAsia="微软雅黑"/>
          <w:b w:val="0"/>
          <w:sz w:val="24"/>
        </w:rPr>
        <w:t>8. 如选择投资星钻，本人符合以下条件之一：（a）个人金融资产不低于人民币 300 万元；（b）最近三年个人年均收入不低于人民币 50 万元；（c）个人净资产不低于人民币 1000 万元；（d）为依法设立的机构，净资产不低于人民币 1000 万元；</w:t>
      </w:r>
    </w:p>
    <w:p>
      <w:r>
        <w:rPr>
          <w:rFonts w:ascii="微软雅黑" w:hAnsi="微软雅黑" w:eastAsia="微软雅黑"/>
          <w:b w:val="0"/>
          <w:sz w:val="24"/>
        </w:rPr>
        <w:t>9. 本人不会将星钻或合伙人佣金作为固定收益产品进行宣传或转售。</w:t>
      </w:r>
    </w:p>
    <w:p>
      <w:r>
        <w:rPr>
          <w:rFonts w:ascii="微软雅黑" w:hAnsi="微软雅黑" w:eastAsia="微软雅黑"/>
          <w:b w:val="0"/>
          <w:sz w:val="24"/>
        </w:rPr>
        <w:t>乙方签名/盖章：_______________</w:t>
      </w:r>
    </w:p>
    <w:p>
      <w:r>
        <w:rPr>
          <w:rFonts w:ascii="微软雅黑" w:hAnsi="微软雅黑" w:eastAsia="微软雅黑"/>
          <w:b w:val="0"/>
          <w:sz w:val="24"/>
        </w:rPr>
        <w:t>日期：_______________</w:t>
      </w:r>
    </w:p>
    <w:p>
      <w:pPr>
        <w:pStyle w:val="Heading2"/>
      </w:pPr>
      <w:r>
        <w:t>附件二：城市合伙人权益明细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SC-CP-________-________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城市合伙人</w:t>
            </w:r>
          </w:p>
        </w:tc>
      </w:tr>
      <w:tr>
        <w:tc>
          <w:tcPr>
            <w:tcW w:type="dxa" w:w="4419"/>
          </w:tcPr>
          <w:p>
            <w:pPr>
              <w:jc w:val="center"/>
            </w:pPr>
            <w:r/>
            <w:r>
              <w:rPr>
                <w:rFonts w:ascii="微软雅黑" w:hAnsi="微软雅黑" w:eastAsia="微软雅黑"/>
                <w:b w:val="0"/>
                <w:sz w:val="20"/>
              </w:rPr>
              <w:t>归属区域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sz w:val="20"/>
              </w:rPr>
              <w:t>佣金阶梯</w:t>
            </w:r>
          </w:p>
        </w:tc>
        <w:tc>
          <w:tcPr>
            <w:tcW w:type="dxa" w:w="4419"/>
          </w:tcPr>
          <w:p>
            <w:pPr>
              <w:jc w:val="center"/>
            </w:pPr>
            <w:r/>
            <w:r>
              <w:rPr>
                <w:rFonts w:ascii="微软雅黑" w:hAnsi="微软雅黑" w:eastAsia="微软雅黑"/>
                <w:b w:val="0"/>
                <w:sz w:val="20"/>
              </w:rPr>
              <w:t>入门20% / 白银25% / 黄金28% / 钻石30%</w:t>
            </w:r>
          </w:p>
        </w:tc>
      </w:tr>
      <w:tr>
        <w:tc>
          <w:tcPr>
            <w:tcW w:type="dxa" w:w="4419"/>
          </w:tcPr>
          <w:p>
            <w:pPr>
              <w:jc w:val="center"/>
            </w:pPr>
            <w:r/>
            <w:r>
              <w:rPr>
                <w:rFonts w:ascii="微软雅黑" w:hAnsi="微软雅黑" w:eastAsia="微软雅黑"/>
                <w:b w:val="0"/>
                <w:sz w:val="20"/>
              </w:rPr>
              <w:t>佣金结算周期</w:t>
            </w:r>
          </w:p>
        </w:tc>
        <w:tc>
          <w:tcPr>
            <w:tcW w:type="dxa" w:w="4419"/>
          </w:tcPr>
          <w:p>
            <w:pPr>
              <w:jc w:val="center"/>
            </w:pPr>
            <w:r/>
            <w:r>
              <w:rPr>
                <w:rFonts w:ascii="微软雅黑" w:hAnsi="微软雅黑" w:eastAsia="微软雅黑"/>
                <w:b w:val="0"/>
                <w:sz w:val="20"/>
              </w:rPr>
              <w:t>月度，T+30</w:t>
            </w:r>
          </w:p>
        </w:tc>
      </w:tr>
      <w:tr>
        <w:tc>
          <w:tcPr>
            <w:tcW w:type="dxa" w:w="4419"/>
          </w:tcPr>
          <w:p>
            <w:pPr>
              <w:jc w:val="center"/>
            </w:pPr>
            <w:r/>
            <w:r>
              <w:rPr>
                <w:rFonts w:ascii="微软雅黑" w:hAnsi="微软雅黑" w:eastAsia="微软雅黑"/>
                <w:b w:val="0"/>
                <w:sz w:val="20"/>
              </w:rPr>
              <w:t>星钻投资（可选）</w:t>
            </w:r>
          </w:p>
        </w:tc>
        <w:tc>
          <w:tcPr>
            <w:tcW w:type="dxa" w:w="4419"/>
          </w:tcPr>
          <w:p>
            <w:pPr>
              <w:jc w:val="center"/>
            </w:pPr>
            <w:r/>
            <w:r>
              <w:rPr>
                <w:rFonts w:ascii="微软雅黑" w:hAnsi="微软雅黑" w:eastAsia="微软雅黑"/>
                <w:b w:val="0"/>
                <w:sz w:val="20"/>
              </w:rPr>
            </w:r>
          </w:p>
        </w:tc>
      </w:tr>
      <w:tr>
        <w:tc>
          <w:tcPr>
            <w:tcW w:type="dxa" w:w="4419"/>
          </w:tcPr>
          <w:p>
            <w:pPr>
              <w:jc w:val="center"/>
            </w:pPr>
            <w:r/>
            <w:r>
              <w:rPr>
                <w:rFonts w:ascii="微软雅黑" w:hAnsi="微软雅黑" w:eastAsia="微软雅黑"/>
                <w:b w:val="0"/>
                <w:sz w:val="20"/>
              </w:rPr>
              <w:t>投资轮次</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星钻价格</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投资金额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获得星钻</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星钻权益</w:t>
            </w:r>
          </w:p>
        </w:tc>
        <w:tc>
          <w:tcPr>
            <w:tcW w:type="dxa" w:w="4419"/>
          </w:tcPr>
          <w:p>
            <w:pPr>
              <w:jc w:val="center"/>
            </w:pPr>
            <w:r/>
            <w:r>
              <w:rPr>
                <w:rFonts w:ascii="微软雅黑" w:hAnsi="微软雅黑" w:eastAsia="微软雅黑"/>
                <w:b w:val="0"/>
                <w:sz w:val="20"/>
              </w:rPr>
              <w:t>客户永久归属 + NAV增值</w:t>
            </w:r>
          </w:p>
        </w:tc>
      </w:tr>
    </w:tbl>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*模板版本：v7.1 | 2026-04-01*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